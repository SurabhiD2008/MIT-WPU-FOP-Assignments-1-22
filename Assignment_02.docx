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68A08E" w14:textId="2CE4403A" w:rsidR="00930245" w:rsidRDefault="00930245" w:rsidP="00930245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4B80C657" wp14:editId="2645C635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7A830B" w14:textId="4174AEF4" w:rsidR="00795422" w:rsidRDefault="0030275F" w:rsidP="00930245">
      <w:pPr>
        <w:pStyle w:val="Heading1"/>
        <w:jc w:val="center"/>
      </w:pPr>
      <w:r>
        <w:t>Foundations of Programming</w:t>
      </w:r>
    </w:p>
    <w:p w14:paraId="4E020DFE" w14:textId="77777777" w:rsidR="00795422" w:rsidRDefault="00795422"/>
    <w:p w14:paraId="3FDFB0AD" w14:textId="079F217F" w:rsidR="00795422" w:rsidRDefault="00930245">
      <w:r>
        <w:t>Lab Assignment No. : 02</w:t>
      </w:r>
    </w:p>
    <w:p w14:paraId="0389A9CE" w14:textId="77777777" w:rsidR="00795422" w:rsidRDefault="00795422"/>
    <w:p w14:paraId="5343E5DA" w14:textId="77777777" w:rsidR="00795422" w:rsidRDefault="0030275F">
      <w:r>
        <w:t>PROBLEM STATEMENT:</w:t>
      </w:r>
    </w:p>
    <w:p w14:paraId="6ED5C7DD" w14:textId="77777777" w:rsidR="00795422" w:rsidRDefault="0030275F">
      <w:r>
        <w:t>Write a menu driven program in C to implement the basic arithmetic operations such as Addition, Subtraction, Multiplication, and Division.</w:t>
      </w:r>
    </w:p>
    <w:p w14:paraId="1A616A2A" w14:textId="77777777" w:rsidR="00795422" w:rsidRDefault="00795422"/>
    <w:p w14:paraId="263290EC" w14:textId="77777777" w:rsidR="00795422" w:rsidRDefault="0030275F">
      <w:r>
        <w:t>OBJECTIVES:</w:t>
      </w:r>
    </w:p>
    <w:p w14:paraId="7CEE6208" w14:textId="77777777" w:rsidR="00795422" w:rsidRDefault="0030275F">
      <w:r>
        <w:t xml:space="preserve">• To understand the concept </w:t>
      </w:r>
      <w:r>
        <w:t>of menu driven programming in C.</w:t>
      </w:r>
    </w:p>
    <w:p w14:paraId="6033C4DD" w14:textId="77777777" w:rsidR="00795422" w:rsidRDefault="0030275F">
      <w:r>
        <w:t>• To apply conditional statements and switch–case control structures.</w:t>
      </w:r>
    </w:p>
    <w:p w14:paraId="3D144B25" w14:textId="77777777" w:rsidR="00795422" w:rsidRDefault="0030275F">
      <w:r>
        <w:t>• To perform basic arithmetic operations using user-defined input.</w:t>
      </w:r>
    </w:p>
    <w:p w14:paraId="4E93A3C1" w14:textId="77777777" w:rsidR="00795422" w:rsidRDefault="0030275F">
      <w:r>
        <w:t>• To enhance logical thinking and problem-solving skills.</w:t>
      </w:r>
    </w:p>
    <w:p w14:paraId="10FE10BD" w14:textId="77777777" w:rsidR="00795422" w:rsidRDefault="00795422"/>
    <w:p w14:paraId="7DD4CC2B" w14:textId="77777777" w:rsidR="00795422" w:rsidRDefault="0030275F">
      <w:r>
        <w:t>THEORY:</w:t>
      </w:r>
    </w:p>
    <w:p w14:paraId="5261082E" w14:textId="15EF3EA0" w:rsidR="00930245" w:rsidRDefault="00930245">
      <w:r>
        <w:t>if–else ladder statements syntax and sample program</w:t>
      </w:r>
    </w:p>
    <w:p w14:paraId="67A97F96" w14:textId="452ED2F0" w:rsidR="00795422" w:rsidRDefault="0030275F">
      <w:r>
        <w:t>switch–case or if–else ladder statement</w:t>
      </w:r>
      <w:r w:rsidR="00930245">
        <w:t xml:space="preserve"> syntax and sample </w:t>
      </w:r>
      <w:proofErr w:type="spellStart"/>
      <w:r w:rsidR="00930245">
        <w:t>progrM</w:t>
      </w:r>
      <w:proofErr w:type="spellEnd"/>
    </w:p>
    <w:p w14:paraId="7ED6F72F" w14:textId="77777777" w:rsidR="00795422" w:rsidRDefault="0030275F">
      <w:r>
        <w:t>Basic arithmetic operations include Addition, Subtraction, Multiplication, and Division. Division by zero should be avoided.</w:t>
      </w:r>
    </w:p>
    <w:p w14:paraId="17D5BC17" w14:textId="77777777" w:rsidR="00795422" w:rsidRDefault="00795422"/>
    <w:p w14:paraId="3CF97D4F" w14:textId="52C70C4E" w:rsidR="00795422" w:rsidRDefault="0030275F" w:rsidP="00930245">
      <w:r>
        <w:t>ALGORITHM:</w:t>
      </w:r>
    </w:p>
    <w:p w14:paraId="7F9AE720" w14:textId="77777777" w:rsidR="00930245" w:rsidRDefault="00930245" w:rsidP="00930245"/>
    <w:p w14:paraId="7ACA5684" w14:textId="5CE24ACF" w:rsidR="00930245" w:rsidRDefault="00930245" w:rsidP="00930245">
      <w:r>
        <w:t>Type Program</w:t>
      </w:r>
    </w:p>
    <w:p w14:paraId="7A235B70" w14:textId="6FF982B2" w:rsidR="0030275F" w:rsidRDefault="0030275F" w:rsidP="00930245">
      <w:r w:rsidRPr="0030275F">
        <w:lastRenderedPageBreak/>
        <w:drawing>
          <wp:inline distT="0" distB="0" distL="0" distR="0" wp14:anchorId="5217E3B8" wp14:editId="7987E9D3">
            <wp:extent cx="4515480" cy="3610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875B2" w14:textId="56010030" w:rsidR="0030275F" w:rsidRDefault="0030275F" w:rsidP="00930245">
      <w:r w:rsidRPr="0030275F">
        <w:drawing>
          <wp:inline distT="0" distB="0" distL="0" distR="0" wp14:anchorId="7F711577" wp14:editId="305162E1">
            <wp:extent cx="3686689" cy="221963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912F2" w14:textId="77777777" w:rsidR="00795422" w:rsidRDefault="00795422"/>
    <w:p w14:paraId="33BF3347" w14:textId="77777777" w:rsidR="00930245" w:rsidRDefault="00930245"/>
    <w:p w14:paraId="7068A02F" w14:textId="705CD0B2" w:rsidR="00795422" w:rsidRDefault="0030275F">
      <w:r>
        <w:t>PLATF</w:t>
      </w:r>
      <w:r>
        <w:t>ORM:</w:t>
      </w:r>
    </w:p>
    <w:p w14:paraId="78D615D8" w14:textId="77777777" w:rsidR="00795422" w:rsidRDefault="0030275F">
      <w:r>
        <w:t>Linux</w:t>
      </w:r>
    </w:p>
    <w:p w14:paraId="4810F987" w14:textId="77777777" w:rsidR="00795422" w:rsidRDefault="00795422"/>
    <w:p w14:paraId="4E4185D6" w14:textId="77777777" w:rsidR="00795422" w:rsidRDefault="0030275F">
      <w:r>
        <w:t>INPUT:</w:t>
      </w:r>
    </w:p>
    <w:p w14:paraId="42B83BC2" w14:textId="77777777" w:rsidR="00795422" w:rsidRDefault="0030275F">
      <w:r>
        <w:t>Choice of operation and two numbers</w:t>
      </w:r>
    </w:p>
    <w:p w14:paraId="30D95339" w14:textId="77777777" w:rsidR="00795422" w:rsidRDefault="00795422"/>
    <w:p w14:paraId="1C5A9211" w14:textId="77777777" w:rsidR="00795422" w:rsidRDefault="0030275F">
      <w:r>
        <w:t>OUTPUT:</w:t>
      </w:r>
    </w:p>
    <w:p w14:paraId="6E2237A4" w14:textId="31BD6F50" w:rsidR="0030275F" w:rsidRDefault="0030275F">
      <w:r>
        <w:t>Displays the result of the selected arithmetic operation</w:t>
      </w:r>
    </w:p>
    <w:p w14:paraId="4B6416B8" w14:textId="6A33F8D8" w:rsidR="0030275F" w:rsidRDefault="0030275F">
      <w:r w:rsidRPr="0030275F">
        <w:drawing>
          <wp:inline distT="0" distB="0" distL="0" distR="0" wp14:anchorId="66DE6463" wp14:editId="7CBE15B5">
            <wp:extent cx="2562583" cy="4525006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C89A" w14:textId="3F35AB51" w:rsidR="0030275F" w:rsidRDefault="0030275F">
      <w:r w:rsidRPr="0030275F">
        <w:drawing>
          <wp:inline distT="0" distB="0" distL="0" distR="0" wp14:anchorId="08FA2556" wp14:editId="7F76FEB9">
            <wp:extent cx="2286319" cy="104789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5547649" w14:textId="77777777" w:rsidR="00795422" w:rsidRDefault="00795422"/>
    <w:p w14:paraId="544A96F9" w14:textId="77777777" w:rsidR="00795422" w:rsidRDefault="0030275F">
      <w:r>
        <w:t>SAMPLE INPUT:</w:t>
      </w:r>
    </w:p>
    <w:p w14:paraId="4C8EC119" w14:textId="77777777" w:rsidR="00795422" w:rsidRDefault="0030275F">
      <w:r>
        <w:t>1</w:t>
      </w:r>
    </w:p>
    <w:p w14:paraId="1B92B27A" w14:textId="77777777" w:rsidR="00795422" w:rsidRDefault="0030275F">
      <w:r>
        <w:t>10 5</w:t>
      </w:r>
    </w:p>
    <w:p w14:paraId="65D5B65A" w14:textId="77777777" w:rsidR="00795422" w:rsidRDefault="00795422"/>
    <w:p w14:paraId="52C19833" w14:textId="77777777" w:rsidR="00795422" w:rsidRDefault="0030275F">
      <w:r>
        <w:t>SAMPLE OUTPUT:</w:t>
      </w:r>
    </w:p>
    <w:p w14:paraId="67F8BFE1" w14:textId="77777777" w:rsidR="00795422" w:rsidRDefault="0030275F">
      <w:r>
        <w:t>Addition = 15</w:t>
      </w:r>
    </w:p>
    <w:p w14:paraId="4CE61565" w14:textId="77777777" w:rsidR="00795422" w:rsidRDefault="00795422"/>
    <w:p w14:paraId="31CFAACB" w14:textId="77777777" w:rsidR="00795422" w:rsidRDefault="0030275F">
      <w:r>
        <w:t>CONCLUSION:</w:t>
      </w:r>
    </w:p>
    <w:p w14:paraId="06D80531" w14:textId="77777777" w:rsidR="00795422" w:rsidRDefault="0030275F">
      <w:r>
        <w:t xml:space="preserve">Thus, the menu driven program in C successfully performs basic </w:t>
      </w:r>
      <w:r>
        <w:t>arithmetic operations using switch–case statements.</w:t>
      </w:r>
    </w:p>
    <w:p w14:paraId="284BDB4E" w14:textId="77777777" w:rsidR="00795422" w:rsidRDefault="00795422"/>
    <w:p w14:paraId="01290326" w14:textId="77777777" w:rsidR="00795422" w:rsidRDefault="0030275F">
      <w:r>
        <w:t>FAQs:</w:t>
      </w:r>
    </w:p>
    <w:p w14:paraId="1D6A8B0B" w14:textId="77777777" w:rsidR="00795422" w:rsidRDefault="0030275F">
      <w:r>
        <w:t>1. What is a menu driven program?</w:t>
      </w:r>
    </w:p>
    <w:p w14:paraId="1B64EE5B" w14:textId="48D43891" w:rsidR="00795422" w:rsidRDefault="0030275F">
      <w:r>
        <w:t xml:space="preserve">2. </w:t>
      </w:r>
      <w:r w:rsidR="00093E90" w:rsidRPr="00093E90">
        <w:t>Why is switch–case preferred over if–else ladder in menu driven programs?</w:t>
      </w:r>
    </w:p>
    <w:p w14:paraId="7524DD19" w14:textId="33D6934C" w:rsidR="00795422" w:rsidRDefault="0030275F">
      <w:r>
        <w:t xml:space="preserve">3. </w:t>
      </w:r>
      <w:r w:rsidR="00093E90" w:rsidRPr="00093E90">
        <w:t>What is the purpose of the break statement in switch–case?</w:t>
      </w:r>
    </w:p>
    <w:p w14:paraId="091A3001" w14:textId="288C6062" w:rsidR="00093E90" w:rsidRDefault="00093E90">
      <w:r>
        <w:t xml:space="preserve">4. </w:t>
      </w:r>
      <w:r w:rsidRPr="00093E90">
        <w:t>What is the purpose of the break statement in switch–case?</w:t>
      </w:r>
    </w:p>
    <w:p w14:paraId="1E7B800D" w14:textId="5F7D7357" w:rsidR="00093E90" w:rsidRDefault="00093E90">
      <w:r>
        <w:t xml:space="preserve">5. </w:t>
      </w:r>
      <w:r w:rsidRPr="00093E90">
        <w:t>What are the limitations of switch–case compared to if–else?</w:t>
      </w:r>
    </w:p>
    <w:sectPr w:rsidR="00093E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93E90"/>
    <w:rsid w:val="0015074B"/>
    <w:rsid w:val="0029639D"/>
    <w:rsid w:val="0030275F"/>
    <w:rsid w:val="00326F90"/>
    <w:rsid w:val="004E7E38"/>
    <w:rsid w:val="00795422"/>
    <w:rsid w:val="00930245"/>
    <w:rsid w:val="00AA1D8D"/>
    <w:rsid w:val="00B47730"/>
    <w:rsid w:val="00CB0664"/>
    <w:rsid w:val="00D45A5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061CC8"/>
  <w14:defaultImageDpi w14:val="300"/>
  <w15:docId w15:val="{34EE3779-A7A9-4534-8945-A6346B1E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308AA06-C911-49DF-8CD1-FCE1FB01B3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2026-04-01T15:21:00Z</dcterms:created>
  <dcterms:modified xsi:type="dcterms:W3CDTF">2026-04-01T15:21:00Z</dcterms:modified>
  <cp:category/>
</cp:coreProperties>
</file>