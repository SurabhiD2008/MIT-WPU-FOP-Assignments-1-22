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ED21DD">
      <w:pPr>
        <w:pStyle w:val="Heading1"/>
      </w:pPr>
      <w:r>
        <w:t>Foundations of Programming</w:t>
      </w:r>
    </w:p>
    <w:p w14:paraId="1393F790" w14:textId="16C0BABF" w:rsidR="00CE3944" w:rsidRDefault="00ED21DD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ED21DD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ED21DD">
      <w:pPr>
        <w:pStyle w:val="Heading2"/>
      </w:pPr>
      <w:r>
        <w:t>OBJECTIVE:</w:t>
      </w:r>
    </w:p>
    <w:p w14:paraId="2ED5D5B5" w14:textId="77777777" w:rsidR="00913BFD" w:rsidRDefault="00ED21DD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ED21DD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ED21DD">
      <w:pPr>
        <w:pStyle w:val="Heading2"/>
      </w:pPr>
      <w:r>
        <w:t>PLATFORM:</w:t>
      </w:r>
    </w:p>
    <w:p w14:paraId="1F9B890B" w14:textId="77777777" w:rsidR="00CE3944" w:rsidRDefault="00ED21DD">
      <w:r>
        <w:t>Linux</w:t>
      </w:r>
    </w:p>
    <w:p w14:paraId="2CE52A89" w14:textId="77777777" w:rsidR="00CE3944" w:rsidRDefault="00ED21DD">
      <w:pPr>
        <w:pStyle w:val="Heading2"/>
      </w:pPr>
      <w:r>
        <w:lastRenderedPageBreak/>
        <w:t>ALGORITHM:</w:t>
      </w:r>
    </w:p>
    <w:p w14:paraId="30C86747" w14:textId="77777777" w:rsidR="00CE3944" w:rsidRDefault="00ED21DD">
      <w:pPr>
        <w:pStyle w:val="Heading2"/>
      </w:pPr>
      <w:r>
        <w:t>C PROGRAM:</w:t>
      </w:r>
    </w:p>
    <w:p w14:paraId="7141A1F5" w14:textId="280A50AA" w:rsidR="00ED21DD" w:rsidRDefault="00ED21DD" w:rsidP="00ED21DD">
      <w:r w:rsidRPr="00ED21DD">
        <w:drawing>
          <wp:inline distT="0" distB="0" distL="0" distR="0" wp14:anchorId="2EC54900" wp14:editId="618E442A">
            <wp:extent cx="3467584" cy="3905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DDD2" w14:textId="3B8AF87A" w:rsidR="00ED21DD" w:rsidRDefault="00ED21DD" w:rsidP="00ED21DD">
      <w:r w:rsidRPr="00ED21DD">
        <w:lastRenderedPageBreak/>
        <w:drawing>
          <wp:inline distT="0" distB="0" distL="0" distR="0" wp14:anchorId="5D6B41F4" wp14:editId="76CE0694">
            <wp:extent cx="3486637" cy="39724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4CE8" w14:textId="1CB69F70" w:rsidR="00ED21DD" w:rsidRPr="00ED21DD" w:rsidRDefault="00ED21DD" w:rsidP="00ED21DD">
      <w:r w:rsidRPr="00ED21DD">
        <w:drawing>
          <wp:inline distT="0" distB="0" distL="0" distR="0" wp14:anchorId="250F5485" wp14:editId="582A3B12">
            <wp:extent cx="3210373" cy="282932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CCC3" w14:textId="5EF7A926" w:rsidR="00CE3944" w:rsidRDefault="00CE3944"/>
    <w:p w14:paraId="057210A3" w14:textId="77777777" w:rsidR="00CE3944" w:rsidRDefault="00ED21DD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ED21DD">
      <w:pPr>
        <w:pStyle w:val="Heading2"/>
      </w:pPr>
      <w:r>
        <w:t>OUTPUT:</w:t>
      </w:r>
    </w:p>
    <w:p w14:paraId="1CC073B1" w14:textId="2899D570" w:rsidR="00CE3944" w:rsidRDefault="00ED21DD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672909B0" w14:textId="223C7194" w:rsidR="00ED21DD" w:rsidRDefault="00ED21DD">
      <w:r w:rsidRPr="00ED21DD">
        <w:drawing>
          <wp:inline distT="0" distB="0" distL="0" distR="0" wp14:anchorId="03DDF3F1" wp14:editId="3ACF8229">
            <wp:extent cx="2343150" cy="1481990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0362" cy="148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2311CA" w14:textId="77777777" w:rsidR="00CE3944" w:rsidRDefault="00ED21DD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ED21DD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Why </w:t>
      </w:r>
      <w:proofErr w:type="gramStart"/>
      <w:r w:rsidRPr="00913BFD">
        <w:rPr>
          <w:lang w:val="en-IN"/>
        </w:rPr>
        <w:t xml:space="preserve">is the </w:t>
      </w:r>
      <w:proofErr w:type="spellStart"/>
      <w:r w:rsidRPr="00913BFD">
        <w:rPr>
          <w:lang w:val="en-IN"/>
        </w:rPr>
        <w:t>math.h</w:t>
      </w:r>
      <w:proofErr w:type="spellEnd"/>
      <w:r w:rsidRPr="00913BFD">
        <w:rPr>
          <w:lang w:val="en-IN"/>
        </w:rPr>
        <w:t xml:space="preserve"> library required for square root calculation, and what</w:t>
      </w:r>
      <w:proofErr w:type="gramEnd"/>
      <w:r w:rsidRPr="00913BFD">
        <w:rPr>
          <w:lang w:val="en-IN"/>
        </w:rPr>
        <w:t xml:space="preserve">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0BEA"/>
    <w:rsid w:val="0029639D"/>
    <w:rsid w:val="00326F90"/>
    <w:rsid w:val="0064573A"/>
    <w:rsid w:val="00913BFD"/>
    <w:rsid w:val="00AA1D8D"/>
    <w:rsid w:val="00B47730"/>
    <w:rsid w:val="00B612DE"/>
    <w:rsid w:val="00CB0664"/>
    <w:rsid w:val="00CE3944"/>
    <w:rsid w:val="00ED21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07C430-C06D-48D2-8A3D-ACF484B2D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2026-04-01T15:09:00Z</dcterms:created>
  <dcterms:modified xsi:type="dcterms:W3CDTF">2026-04-01T15:09:00Z</dcterms:modified>
  <cp:category/>
</cp:coreProperties>
</file>