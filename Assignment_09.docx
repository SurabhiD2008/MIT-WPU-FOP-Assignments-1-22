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D03C39">
      <w:pPr>
        <w:pStyle w:val="Heading1"/>
      </w:pPr>
      <w:r>
        <w:t>Foundations of Programming</w:t>
      </w:r>
    </w:p>
    <w:p w14:paraId="1393F790" w14:textId="4CEEF3EA" w:rsidR="00CE3944" w:rsidRDefault="00D03C39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D03C39">
      <w:pPr>
        <w:pStyle w:val="Heading2"/>
      </w:pPr>
      <w:r>
        <w:t>PROBLEM STATEMENT:</w:t>
      </w:r>
    </w:p>
    <w:p w14:paraId="73E74316" w14:textId="77777777" w:rsidR="00CE3944" w:rsidRDefault="00D03C39">
      <w:r>
        <w:t>Write a program in C to check whether the given number is an Armstrong number or not.</w:t>
      </w:r>
      <w:r>
        <w:br/>
        <w:t xml:space="preserve">An Armstrong number is an integer with three digits such that the sum of the cubes of its digits is </w:t>
      </w:r>
      <w:r>
        <w:t>equal to the number itself.</w:t>
      </w:r>
      <w:r>
        <w:br/>
        <w:t>Example: 371</w:t>
      </w:r>
    </w:p>
    <w:p w14:paraId="0A058BAC" w14:textId="77777777" w:rsidR="00CE3944" w:rsidRDefault="00D03C39">
      <w:pPr>
        <w:pStyle w:val="Heading2"/>
      </w:pPr>
      <w:r>
        <w:t>OBJECTIVE:</w:t>
      </w:r>
    </w:p>
    <w:p w14:paraId="11CBEF86" w14:textId="77777777" w:rsidR="00CE3944" w:rsidRDefault="00D03C39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D03C39">
      <w:pPr>
        <w:pStyle w:val="Heading2"/>
      </w:pPr>
      <w:r>
        <w:t>THEORY:</w:t>
      </w:r>
    </w:p>
    <w:p w14:paraId="2CAA85CD" w14:textId="77777777" w:rsidR="00CE3944" w:rsidRDefault="00D03C39">
      <w:r>
        <w:t>An Armstrong number (also called a</w:t>
      </w:r>
      <w:r>
        <w:t xml:space="preserve">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D03C39">
      <w:pPr>
        <w:pStyle w:val="Heading2"/>
      </w:pPr>
      <w:r>
        <w:t>PLATFO</w:t>
      </w:r>
      <w:r>
        <w:t>RM:</w:t>
      </w:r>
    </w:p>
    <w:p w14:paraId="1F9B890B" w14:textId="77777777" w:rsidR="00CE3944" w:rsidRDefault="00D03C39">
      <w:r>
        <w:t>Linux</w:t>
      </w:r>
    </w:p>
    <w:p w14:paraId="2CE52A89" w14:textId="77777777" w:rsidR="00CE3944" w:rsidRDefault="00D03C39">
      <w:pPr>
        <w:pStyle w:val="Heading2"/>
      </w:pPr>
      <w:r>
        <w:t>ALGORITHM:</w:t>
      </w:r>
    </w:p>
    <w:p w14:paraId="6E9DA4CE" w14:textId="08DE928F" w:rsidR="00CE3944" w:rsidRDefault="00D03C39">
      <w:r>
        <w:t>1.</w:t>
      </w:r>
    </w:p>
    <w:p w14:paraId="30C86747" w14:textId="77777777" w:rsidR="00CE3944" w:rsidRDefault="00D03C39">
      <w:pPr>
        <w:pStyle w:val="Heading2"/>
      </w:pPr>
      <w:r>
        <w:lastRenderedPageBreak/>
        <w:t>C PROGRAM:</w:t>
      </w:r>
    </w:p>
    <w:p w14:paraId="132ECCC3" w14:textId="5A1417DE" w:rsidR="00CE3944" w:rsidRDefault="00D03C39">
      <w:r w:rsidRPr="00D03C39">
        <w:drawing>
          <wp:inline distT="0" distB="0" distL="0" distR="0" wp14:anchorId="4FE473B8" wp14:editId="0A382C0B">
            <wp:extent cx="4286848" cy="3162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D03C39">
      <w:pPr>
        <w:pStyle w:val="Heading2"/>
      </w:pPr>
      <w:r>
        <w:t>INPUT:</w:t>
      </w:r>
    </w:p>
    <w:p w14:paraId="03F4EEBF" w14:textId="77777777" w:rsidR="00CE3944" w:rsidRDefault="00D03C39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D03C39">
      <w:pPr>
        <w:pStyle w:val="Heading2"/>
      </w:pPr>
      <w:r>
        <w:t>OUTPUT:</w:t>
      </w:r>
    </w:p>
    <w:p w14:paraId="1CC073B1" w14:textId="77777777" w:rsidR="00CE3944" w:rsidRDefault="00D03C39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27FE5F70" w14:textId="3E1EAE4F" w:rsidR="00D03C39" w:rsidRDefault="00D03C39">
      <w:r w:rsidRPr="00D03C39">
        <w:drawing>
          <wp:inline distT="0" distB="0" distL="0" distR="0" wp14:anchorId="3A11D827" wp14:editId="599E26A2">
            <wp:extent cx="3753374" cy="4572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2311CA" w14:textId="77777777" w:rsidR="00CE3944" w:rsidRDefault="00D03C39">
      <w:pPr>
        <w:pStyle w:val="Heading2"/>
      </w:pPr>
      <w:r>
        <w:t>CONCLUSION:</w:t>
      </w:r>
    </w:p>
    <w:p w14:paraId="426E269C" w14:textId="77777777" w:rsidR="00CE3944" w:rsidRDefault="00D03C39">
      <w:r>
        <w:t>Thus, we have successfully written a C program</w:t>
      </w:r>
      <w:r>
        <w:t xml:space="preserve"> to check whether a given number is an Armstrong number using loops and arithmetic operations.</w:t>
      </w:r>
    </w:p>
    <w:p w14:paraId="16CBF94E" w14:textId="77777777" w:rsidR="00CE3944" w:rsidRDefault="00D03C39">
      <w:pPr>
        <w:pStyle w:val="Heading2"/>
      </w:pPr>
      <w:r>
        <w:t>FAQs:</w:t>
      </w:r>
    </w:p>
    <w:p w14:paraId="2A27D584" w14:textId="045AF91D" w:rsidR="00CE3944" w:rsidRDefault="00D03C39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B47730"/>
    <w:rsid w:val="00B612DE"/>
    <w:rsid w:val="00CB0664"/>
    <w:rsid w:val="00CE3944"/>
    <w:rsid w:val="00D03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F44A4F-A0C4-48F5-9F5E-B9BB3E078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2026-04-01T15:14:00Z</dcterms:created>
  <dcterms:modified xsi:type="dcterms:W3CDTF">2026-04-01T15:14:00Z</dcterms:modified>
  <cp:category/>
</cp:coreProperties>
</file>