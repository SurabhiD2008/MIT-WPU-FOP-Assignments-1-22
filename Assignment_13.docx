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D26CAE">
      <w:pPr>
        <w:pStyle w:val="Heading1"/>
      </w:pPr>
      <w:r>
        <w:t>Foundations of Programming</w:t>
      </w:r>
    </w:p>
    <w:p w14:paraId="1393F790" w14:textId="3DE8C0B1" w:rsidR="00CE3944" w:rsidRDefault="00D26CAE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D26CAE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D26CAE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D26CAE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D26CAE">
      <w:pPr>
        <w:pStyle w:val="Heading2"/>
      </w:pPr>
      <w:r>
        <w:t>PLATFORM:</w:t>
      </w:r>
    </w:p>
    <w:p w14:paraId="1F9B890B" w14:textId="77777777" w:rsidR="00CE3944" w:rsidRDefault="00D26CAE">
      <w:r>
        <w:t>Linux</w:t>
      </w:r>
    </w:p>
    <w:p w14:paraId="2CE52A89" w14:textId="77777777" w:rsidR="00CE3944" w:rsidRDefault="00D26CAE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D26CAE">
      <w:pPr>
        <w:pStyle w:val="Heading2"/>
      </w:pPr>
      <w:r>
        <w:lastRenderedPageBreak/>
        <w:t>C PROGRAM:</w:t>
      </w:r>
    </w:p>
    <w:p w14:paraId="132ECCC3" w14:textId="6C9F2F76" w:rsidR="00CE3944" w:rsidRDefault="00D26CAE">
      <w:r w:rsidRPr="00D26CAE">
        <w:drawing>
          <wp:inline distT="0" distB="0" distL="0" distR="0" wp14:anchorId="31ECA1BD" wp14:editId="5E05A60D">
            <wp:extent cx="5096586" cy="415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D26CAE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D26CAE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197D22DA" w:rsidR="00913BFD" w:rsidRDefault="00D26CAE">
      <w:r w:rsidRPr="00D26CAE">
        <w:drawing>
          <wp:inline distT="0" distB="0" distL="0" distR="0" wp14:anchorId="70AEC1F6" wp14:editId="7B53E01E">
            <wp:extent cx="3048425" cy="495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D26CAE">
      <w:pPr>
        <w:pStyle w:val="Heading2"/>
      </w:pPr>
      <w:r>
        <w:lastRenderedPageBreak/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D26CAE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 xml:space="preserve">Why is </w:t>
      </w:r>
      <w:proofErr w:type="gramStart"/>
      <w:r w:rsidRPr="00A404FD">
        <w:t>the modulo</w:t>
      </w:r>
      <w:proofErr w:type="gramEnd"/>
      <w:r w:rsidRPr="00A404FD">
        <w:t xml:space="preserve">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D26CAE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64B176-06D9-4442-8309-027F290EC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2026-04-01T15:43:00Z</dcterms:created>
  <dcterms:modified xsi:type="dcterms:W3CDTF">2026-04-01T15:43:00Z</dcterms:modified>
  <cp:category/>
</cp:coreProperties>
</file>