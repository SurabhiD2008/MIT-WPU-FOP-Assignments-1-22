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E80EAC">
      <w:pPr>
        <w:pStyle w:val="Heading1"/>
      </w:pPr>
      <w:r>
        <w:t>Foundations of Programming</w:t>
      </w:r>
    </w:p>
    <w:p w14:paraId="1393F790" w14:textId="063E421F" w:rsidR="00CE3944" w:rsidRDefault="00E80EAC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E80EAC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E80EAC">
      <w:pPr>
        <w:pStyle w:val="Heading2"/>
      </w:pPr>
      <w:r>
        <w:t>OBJECTIVE:</w:t>
      </w:r>
    </w:p>
    <w:p w14:paraId="2ED5D5B5" w14:textId="77777777" w:rsidR="00913BFD" w:rsidRDefault="00E80EAC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E80EAC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E80EAC">
      <w:pPr>
        <w:pStyle w:val="Heading2"/>
      </w:pPr>
      <w:r>
        <w:lastRenderedPageBreak/>
        <w:t>PLATFORM:</w:t>
      </w:r>
    </w:p>
    <w:p w14:paraId="1F9B890B" w14:textId="77777777" w:rsidR="00CE3944" w:rsidRDefault="00E80EAC">
      <w:r>
        <w:t>Linux</w:t>
      </w:r>
    </w:p>
    <w:p w14:paraId="2CE52A89" w14:textId="77777777" w:rsidR="00CE3944" w:rsidRDefault="00E80EAC">
      <w:pPr>
        <w:pStyle w:val="Heading2"/>
      </w:pPr>
      <w:r>
        <w:t>ALGORITHM:</w:t>
      </w:r>
    </w:p>
    <w:p w14:paraId="30C86747" w14:textId="77777777" w:rsidR="00CE3944" w:rsidRDefault="00E80EAC">
      <w:pPr>
        <w:pStyle w:val="Heading2"/>
      </w:pPr>
      <w:r>
        <w:t>C PROGRAM:</w:t>
      </w:r>
    </w:p>
    <w:p w14:paraId="132ECCC3" w14:textId="33E044DD" w:rsidR="00CE3944" w:rsidRDefault="00E80EAC">
      <w:r w:rsidRPr="00E80EAC">
        <w:drawing>
          <wp:inline distT="0" distB="0" distL="0" distR="0" wp14:anchorId="3DBE9DE3" wp14:editId="54BBF1DE">
            <wp:extent cx="4982270" cy="405821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BAC6" w14:textId="708477B3" w:rsidR="00E80EAC" w:rsidRDefault="00E80EAC">
      <w:r w:rsidRPr="00E80EAC">
        <w:drawing>
          <wp:inline distT="0" distB="0" distL="0" distR="0" wp14:anchorId="24F0F9DA" wp14:editId="4BADE25B">
            <wp:extent cx="5020376" cy="236253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77777777" w:rsidR="00CE3944" w:rsidRDefault="00E80EAC">
      <w:pPr>
        <w:pStyle w:val="Heading2"/>
      </w:pPr>
      <w:r>
        <w:lastRenderedPageBreak/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E80EAC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42E1F3F9" w:rsidR="00913BFD" w:rsidRDefault="00E80EAC">
      <w:r w:rsidRPr="00E80EAC">
        <w:drawing>
          <wp:inline distT="0" distB="0" distL="0" distR="0" wp14:anchorId="71595CD7" wp14:editId="73301FE6">
            <wp:extent cx="5486400" cy="497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E80EAC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E80EAC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E3944"/>
    <w:rsid w:val="00E80EAC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11DD9E-B045-46F7-9098-B5124B983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2026-04-01T15:41:00Z</dcterms:created>
  <dcterms:modified xsi:type="dcterms:W3CDTF">2026-04-01T15:41:00Z</dcterms:modified>
  <cp:category/>
</cp:coreProperties>
</file>